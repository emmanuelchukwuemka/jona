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CHRIST AMBASSADORS STUDENTS OUTREACH</w:t>
      </w:r>
    </w:p>
    <w:p>
      <w:r>
        <w:t>MICHAEL OKPARA UNIVERSITY OF AGRICULTURE, UMUDIKE</w:t>
      </w:r>
    </w:p>
    <w:p>
      <w:r>
        <w:t>P. M. B. 7267, UMUAHIA, ABIA STATE, NIGERIA</w:t>
      </w:r>
    </w:p>
    <w:p/>
    <w:p>
      <w:r>
        <w:t>Our Ref: ____________________      Your Ref: ____________________      Date: ____________________</w:t>
      </w:r>
    </w:p>
    <w:p/>
    <w:p>
      <w:r>
        <w:t>STAFF ADVISERS: Prof. I. I. Ijeh, Prof. Joel Ndife</w:t>
      </w:r>
    </w:p>
    <w:p>
      <w:r>
        <w:t>DISTRICT COORDINATOR: Rev. KC Okengwu</w:t>
      </w:r>
    </w:p>
    <w:p/>
    <w:p>
      <w:r>
        <w:t>..............Be ye reconciled to God..............</w:t>
      </w:r>
    </w:p>
    <w:p>
      <w:r>
        <w:t>Phone: 07079269566</w:t>
      </w:r>
    </w:p>
    <w:p>
      <w:r>
        <w:t>Email: casor01@gmail.com</w:t>
      </w:r>
    </w:p>
    <w:p/>
    <w:p/>
    <w:p>
      <w:r>
        <w:t>Dear Sir/Ma,</w:t>
      </w:r>
    </w:p>
    <w:p/>
    <w:p>
      <w:r>
        <w:t>INVITATION TO MINISTER AT ZAMAR 10</w:t>
      </w:r>
    </w:p>
    <w:p/>
    <w:p>
      <w:r>
        <w:t>The Christ Ambassadors Student Outreach (CASOR) joyfully invites your choir to participate in the 10th Edition of ZAMAR, a night of intense worship, praise, and spiritual encounter.</w:t>
      </w:r>
    </w:p>
    <w:p/>
    <w:p>
      <w:r>
        <w:t>This year’s edition is themed “A New Song,” drawn from Revelation 5:9 and Psalm 81:1. The theme emphasizes the call for believers to lift a fresh expression of worship unto God in response to His redemptive power and unfailing faithfulness. In Revelation 5:9, the redeemed sing a new song celebrating the victory and salvation brought through Christ. Likewise, Psalm 81:1 calls God’s people to joyfully make a loud noise unto Him, praising Him with gladness and thanksgiving.</w:t>
      </w:r>
    </w:p>
    <w:p/>
    <w:p>
      <w:r>
        <w:t>“A New Song” therefore represents renewal, gratitude, and a deeper commitment to worship God with transformed hearts and lives. It is a call for believers to reflect on God’s goodness, celebrate His mighty works, and offer Him heartfelt praise that springs from personal encounters and testimonies of His grace.</w:t>
      </w:r>
    </w:p>
    <w:p/>
    <w:p>
      <w:r>
        <w:t>As this year marks the 10th edition of ZAMAR, it promises to be a remarkable night of spirit-filled worship, fellowship, and divine encounter. We would be honored to have your choir minister during this program for a duration of 20 minutes. We strongly believe that God will use your ministration mightily to communicate the burden of this year’s theme and lead God’s people into a deeper atmosphere of worship and encounter.</w:t>
      </w:r>
    </w:p>
    <w:p/>
    <w:p>
      <w:r>
        <w:t>Event Details:</w:t>
      </w:r>
    </w:p>
    <w:p>
      <w:r>
        <w:t>Program: ZAMAR 10</w:t>
      </w:r>
    </w:p>
    <w:p>
      <w:r>
        <w:t>Theme: A New Song (Revelation 5:9; Psalm 81:1)</w:t>
      </w:r>
    </w:p>
    <w:p>
      <w:r>
        <w:t>Date: 25th May</w:t>
      </w:r>
    </w:p>
    <w:p>
      <w:r>
        <w:t>Time: 9:00 PM – Till Dawn</w:t>
      </w:r>
    </w:p>
    <w:p>
      <w:r>
        <w:t>Venue: Chapel of Revelation Auditorium (COR), Umudike, Abia State.</w:t>
      </w:r>
    </w:p>
    <w:p/>
    <w:p>
      <w:r>
        <w:t>We sincerely anticipate your participation and trust that the Lord will greatly use your choir to bless lives and glorify His name during this gathering.</w:t>
      </w:r>
    </w:p>
    <w:p/>
    <w:p>
      <w:r>
        <w:t>Thank you for your continued commitment to the work of God.</w:t>
      </w:r>
    </w:p>
    <w:p/>
    <w:p>
      <w:r>
        <w:t>Yours faithfully,</w:t>
      </w:r>
    </w:p>
    <w:p/>
    <w:p>
      <w:r>
        <w:t>Christ Ambassadors Student Outreach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